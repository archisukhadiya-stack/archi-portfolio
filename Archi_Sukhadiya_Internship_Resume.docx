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375A"/>
          <w:sz w:val="44"/>
        </w:rPr>
        <w:t>ARCHI SUKHADIYA</w:t>
      </w:r>
    </w:p>
    <w:p>
      <w:pPr>
        <w:jc w:val="center"/>
      </w:pPr>
      <w:r>
        <w:rPr>
          <w:color w:val="415A78"/>
          <w:sz w:val="21"/>
        </w:rPr>
        <w:t>B.Sc. IT Student | Internship Applicant</w:t>
      </w:r>
    </w:p>
    <w:p>
      <w:pPr>
        <w:jc w:val="center"/>
      </w:pPr>
      <w:r>
        <w:t>archisukhadiya@gmail.com</w:t>
      </w:r>
    </w:p>
    <w:p>
      <w:pPr>
        <w:spacing w:before="100" w:after="40"/>
      </w:pPr>
      <w:r>
        <w:rPr>
          <w:b/>
          <w:color w:val="1C375A"/>
          <w:sz w:val="21"/>
        </w:rPr>
        <w:t>PROFESSIONAL SUMMARY</w:t>
      </w:r>
    </w:p>
    <w:p>
      <w:r>
        <w:t>B.Sc. IT Semester 5 student seeking an internship opportunity to apply and strengthen web development skills. Familiar with front-end technologies and the MERN stack, and building practical projects to develop problem-solving and application development skills.</w:t>
      </w:r>
    </w:p>
    <w:p>
      <w:pPr>
        <w:spacing w:before="100" w:after="40"/>
      </w:pPr>
      <w:r>
        <w:rPr>
          <w:b/>
          <w:color w:val="1C375A"/>
          <w:sz w:val="21"/>
        </w:rPr>
        <w:t>EDUCATION</w:t>
      </w:r>
    </w:p>
    <w:p>
      <w:pPr>
        <w:spacing w:after="20"/>
      </w:pPr>
      <w:r>
        <w:rPr>
          <w:b/>
        </w:rPr>
        <w:t>B.Sc. Information Technology (Semester 5)</w:t>
      </w:r>
    </w:p>
    <w:p>
      <w:pPr/>
      <w:r>
        <w:t>GTU-ITR</w:t>
      </w:r>
    </w:p>
    <w:p>
      <w:pPr>
        <w:spacing w:before="100" w:after="40"/>
      </w:pPr>
      <w:r>
        <w:rPr>
          <w:b/>
          <w:color w:val="1C375A"/>
          <w:sz w:val="21"/>
        </w:rPr>
        <w:t>TECHNICAL SKILLS</w:t>
      </w:r>
    </w:p>
    <w:p>
      <w:r>
        <w:t>Frontend: HTML, CSS, JavaScript, React</w:t>
      </w:r>
    </w:p>
    <w:p>
      <w:r>
        <w:t>Backend: Node.js, Express.js</w:t>
      </w:r>
    </w:p>
    <w:p>
      <w:r>
        <w:t>Database: MongoDB</w:t>
      </w:r>
    </w:p>
    <w:p>
      <w:pPr>
        <w:spacing w:before="100" w:after="40"/>
      </w:pPr>
      <w:r>
        <w:rPr>
          <w:b/>
          <w:color w:val="1C375A"/>
          <w:sz w:val="21"/>
        </w:rPr>
        <w:t>PROJECT</w:t>
      </w:r>
    </w:p>
    <w:p>
      <w:pPr>
        <w:spacing w:after="20"/>
      </w:pPr>
      <w:r>
        <w:rPr>
          <w:b/>
        </w:rPr>
        <w:t>TaskFlow — Task Manager</w:t>
      </w:r>
    </w:p>
    <w:p>
      <w:r>
        <w:t>A full-stack task management application built with React, Node.js, Express and MongoDB. Includes a task dashboard and stores tasks in the database so they remain available after refresh. Project is currently running locally; GitHub upload and public deployment are pending.</w:t>
      </w:r>
    </w:p>
    <w:p>
      <w:pPr>
        <w:spacing w:before="100" w:after="40"/>
      </w:pPr>
      <w:r>
        <w:rPr>
          <w:b/>
          <w:color w:val="1C375A"/>
          <w:sz w:val="21"/>
        </w:rPr>
        <w:t>CAREER OBJECTIVE</w:t>
      </w:r>
    </w:p>
    <w:p>
      <w:r>
        <w:t>To contribute to a development team as an intern, learn industry practices, and improve my skills by working on real-world web development tasks.</w:t>
      </w:r>
    </w:p>
    <w:p>
      <w:pPr>
        <w:spacing w:before="100" w:after="40"/>
      </w:pPr>
      <w:r>
        <w:rPr>
          <w:b/>
          <w:color w:val="1C375A"/>
          <w:sz w:val="21"/>
        </w:rPr>
        <w:t>ADDITIONAL INFORMATION</w:t>
      </w:r>
    </w:p>
    <w:p>
      <w:r>
        <w:t>Portfolio and source-code links can be added after publication.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